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Nair</w:t>
      </w:r>
    </w:p>
    <w:p>
      <w:r>
        <w:t>Applying for: Software Developer</w:t>
      </w:r>
    </w:p>
    <w:p>
      <w:r>
        <w:t>Summary: Entry-level developer focusing on front-end technologies and UI design.</w:t>
      </w:r>
    </w:p>
    <w:p>
      <w:pPr>
        <w:pStyle w:val="Heading1"/>
      </w:pPr>
      <w:r>
        <w:t>Skills</w:t>
      </w:r>
    </w:p>
    <w:p>
      <w:r>
        <w:t>HTML, CSS, JavaScript, React, Figma</w:t>
      </w:r>
    </w:p>
    <w:p>
      <w:pPr>
        <w:pStyle w:val="Heading1"/>
      </w:pPr>
      <w:r>
        <w:t>Education</w:t>
      </w:r>
    </w:p>
    <w:p>
      <w:r>
        <w:t>B.E. in Information Technology, Anna University, 2024</w:t>
      </w:r>
    </w:p>
    <w:p>
      <w:pPr>
        <w:pStyle w:val="Heading1"/>
      </w:pPr>
      <w:r>
        <w:t>Experience</w:t>
      </w:r>
    </w:p>
    <w:p>
      <w:r>
        <w:t>Developed responsive websites for student club events.</w:t>
      </w:r>
    </w:p>
    <w:p>
      <w:pPr>
        <w:pStyle w:val="Heading1"/>
      </w:pPr>
      <w:r>
        <w:t>Projects</w:t>
      </w:r>
    </w:p>
    <w:p>
      <w:r>
        <w:t>- Portfolio Website</w:t>
      </w:r>
    </w:p>
    <w:p>
      <w:r>
        <w:t>- Food Delivery App 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