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Ishita Reddy</w:t>
      </w:r>
    </w:p>
    <w:p>
      <w:r>
        <w:t>Applying for: Data Analyst</w:t>
      </w:r>
    </w:p>
    <w:p>
      <w:r>
        <w:t>Summary: Recent graduate interested in data visualization and dashboard reporting.</w:t>
      </w:r>
    </w:p>
    <w:p>
      <w:pPr>
        <w:pStyle w:val="Heading1"/>
      </w:pPr>
      <w:r>
        <w:t>Skills</w:t>
      </w:r>
    </w:p>
    <w:p>
      <w:r>
        <w:t>Excel, Google Sheets, Power BI, SQL</w:t>
      </w:r>
    </w:p>
    <w:p>
      <w:pPr>
        <w:pStyle w:val="Heading1"/>
      </w:pPr>
      <w:r>
        <w:t>Education</w:t>
      </w:r>
    </w:p>
    <w:p>
      <w:r>
        <w:t>B.Com (Hons) with Data Analytics minor, Osmania University, 2024</w:t>
      </w:r>
    </w:p>
    <w:p>
      <w:pPr>
        <w:pStyle w:val="Heading1"/>
      </w:pPr>
      <w:r>
        <w:t>Experience</w:t>
      </w:r>
    </w:p>
    <w:p>
      <w:r>
        <w:t>Assisted in college data analytics project on student performance.</w:t>
      </w:r>
    </w:p>
    <w:p>
      <w:pPr>
        <w:pStyle w:val="Heading1"/>
      </w:pPr>
      <w:r>
        <w:t>Projects</w:t>
      </w:r>
    </w:p>
    <w:p>
      <w:r>
        <w:t>- Attendance Tracker</w:t>
      </w:r>
    </w:p>
    <w:p>
      <w:r>
        <w:t>- Data Visualization of Exam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