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Mehta</w:t>
      </w:r>
    </w:p>
    <w:p>
      <w:r>
        <w:t>Applying for: Software Developer</w:t>
      </w:r>
    </w:p>
    <w:p>
      <w:r>
        <w:t>Summary: Backend developer with 2 years of experience in Node.js and MongoDB.</w:t>
      </w:r>
    </w:p>
    <w:p>
      <w:pPr>
        <w:pStyle w:val="Heading1"/>
      </w:pPr>
      <w:r>
        <w:t>Skills</w:t>
      </w:r>
    </w:p>
    <w:p>
      <w:r>
        <w:t>Node.js, Express, MongoDB, Docker, AWS</w:t>
      </w:r>
    </w:p>
    <w:p>
      <w:pPr>
        <w:pStyle w:val="Heading1"/>
      </w:pPr>
      <w:r>
        <w:t>Education</w:t>
      </w:r>
    </w:p>
    <w:p>
      <w:r>
        <w:t>B.Tech in Computer Engineering, NIT Surat, 2022</w:t>
      </w:r>
    </w:p>
    <w:p>
      <w:pPr>
        <w:pStyle w:val="Heading1"/>
      </w:pPr>
      <w:r>
        <w:t>Experience</w:t>
      </w:r>
    </w:p>
    <w:p>
      <w:r>
        <w:t>Software Engineer at TechNova, managing REST API deployments.</w:t>
      </w:r>
    </w:p>
    <w:p>
      <w:pPr>
        <w:pStyle w:val="Heading1"/>
      </w:pPr>
      <w:r>
        <w:t>Projects</w:t>
      </w:r>
    </w:p>
    <w:p>
      <w:r>
        <w:t>- Inventory Management System</w:t>
      </w:r>
    </w:p>
    <w:p>
      <w:r>
        <w:t>- Cloud-based Expense Tracker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