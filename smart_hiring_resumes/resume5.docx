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Singh</w:t>
      </w:r>
    </w:p>
    <w:p>
      <w:r>
        <w:t>Applying for: Software Developer</w:t>
      </w:r>
    </w:p>
    <w:p>
      <w:r>
        <w:t>Summary: Strong in algorithms and data structures with competitive programming background.</w:t>
      </w:r>
    </w:p>
    <w:p>
      <w:pPr>
        <w:pStyle w:val="Heading1"/>
      </w:pPr>
      <w:r>
        <w:t>Skills</w:t>
      </w:r>
    </w:p>
    <w:p>
      <w:r>
        <w:t>C++, Java, DSA, OOP, Git</w:t>
      </w:r>
    </w:p>
    <w:p>
      <w:pPr>
        <w:pStyle w:val="Heading1"/>
      </w:pPr>
      <w:r>
        <w:t>Education</w:t>
      </w:r>
    </w:p>
    <w:p>
      <w:r>
        <w:t>B.Tech in Computer Science, BITS Pilani, 2024</w:t>
      </w:r>
    </w:p>
    <w:p>
      <w:pPr>
        <w:pStyle w:val="Heading1"/>
      </w:pPr>
      <w:r>
        <w:t>Experience</w:t>
      </w:r>
    </w:p>
    <w:p>
      <w:r>
        <w:t>Solved 800+ problems on LeetCode and Codeforces.</w:t>
      </w:r>
    </w:p>
    <w:p>
      <w:pPr>
        <w:pStyle w:val="Heading1"/>
      </w:pPr>
      <w:r>
        <w:t>Projects</w:t>
      </w:r>
    </w:p>
    <w:p>
      <w:r>
        <w:t>- Algorithm Visualizer</w:t>
      </w:r>
    </w:p>
    <w:p>
      <w:r>
        <w:t>- Online Judge Clone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