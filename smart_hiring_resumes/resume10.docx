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Meera Iyer</w:t>
      </w:r>
    </w:p>
    <w:p>
      <w:r>
        <w:t>Applying for: Data Analyst</w:t>
      </w:r>
    </w:p>
    <w:p>
      <w:r>
        <w:t>Summary: Aspiring analyst with strong mathematical background and analytical mindset.</w:t>
      </w:r>
    </w:p>
    <w:p>
      <w:pPr>
        <w:pStyle w:val="Heading1"/>
      </w:pPr>
      <w:r>
        <w:t>Skills</w:t>
      </w:r>
    </w:p>
    <w:p>
      <w:r>
        <w:t>R, Excel, Tableau, Python, Statistics</w:t>
      </w:r>
    </w:p>
    <w:p>
      <w:pPr>
        <w:pStyle w:val="Heading1"/>
      </w:pPr>
      <w:r>
        <w:t>Education</w:t>
      </w:r>
    </w:p>
    <w:p>
      <w:r>
        <w:t>B.Sc in Mathematics, Loyola College, 2023</w:t>
      </w:r>
    </w:p>
    <w:p>
      <w:pPr>
        <w:pStyle w:val="Heading1"/>
      </w:pPr>
      <w:r>
        <w:t>Experience</w:t>
      </w:r>
    </w:p>
    <w:p>
      <w:r>
        <w:t>Completed certification in Data Analytics from Coursera.</w:t>
      </w:r>
    </w:p>
    <w:p>
      <w:pPr>
        <w:pStyle w:val="Heading1"/>
      </w:pPr>
      <w:r>
        <w:t>Projects</w:t>
      </w:r>
    </w:p>
    <w:p>
      <w:r>
        <w:t>- COVID-19 Data Dashboard</w:t>
      </w:r>
    </w:p>
    <w:p>
      <w:r>
        <w:t>- Retail Sales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