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Patel</w:t>
      </w:r>
    </w:p>
    <w:p>
      <w:r>
        <w:t>Applying for: Data Analyst</w:t>
      </w:r>
    </w:p>
    <w:p>
      <w:r>
        <w:t>Summary: Experienced analyst with expertise in data cleaning and automation.</w:t>
      </w:r>
    </w:p>
    <w:p>
      <w:pPr>
        <w:pStyle w:val="Heading1"/>
      </w:pPr>
      <w:r>
        <w:t>Skills</w:t>
      </w:r>
    </w:p>
    <w:p>
      <w:r>
        <w:t>Python, Pandas, NumPy, Tableau, Excel</w:t>
      </w:r>
    </w:p>
    <w:p>
      <w:pPr>
        <w:pStyle w:val="Heading1"/>
      </w:pPr>
      <w:r>
        <w:t>Education</w:t>
      </w:r>
    </w:p>
    <w:p>
      <w:r>
        <w:t>M.Sc in Applied Statistics, Mumbai University, 2022</w:t>
      </w:r>
    </w:p>
    <w:p>
      <w:pPr>
        <w:pStyle w:val="Heading1"/>
      </w:pPr>
      <w:r>
        <w:t>Experience</w:t>
      </w:r>
    </w:p>
    <w:p>
      <w:r>
        <w:t>Data Analyst at MarketPulse for 1.5 years.</w:t>
      </w:r>
    </w:p>
    <w:p>
      <w:pPr>
        <w:pStyle w:val="Heading1"/>
      </w:pPr>
      <w:r>
        <w:t>Projects</w:t>
      </w:r>
    </w:p>
    <w:p>
      <w:r>
        <w:t>- Market Trend Analysis</w:t>
      </w:r>
    </w:p>
    <w:p>
      <w:r>
        <w:t>- Survey Data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