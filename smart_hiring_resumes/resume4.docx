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Patil</w:t>
      </w:r>
    </w:p>
    <w:p>
      <w:r>
        <w:t>Applying for: Software Developer</w:t>
      </w:r>
    </w:p>
    <w:p>
      <w:r>
        <w:t>Summary: Self-taught programmer with strong interest in full-stack development.</w:t>
      </w:r>
    </w:p>
    <w:p>
      <w:pPr>
        <w:pStyle w:val="Heading1"/>
      </w:pPr>
      <w:r>
        <w:t>Skills</w:t>
      </w:r>
    </w:p>
    <w:p>
      <w:r>
        <w:t>Python, Flask, React, SQLite, Bootstrap</w:t>
      </w:r>
    </w:p>
    <w:p>
      <w:pPr>
        <w:pStyle w:val="Heading1"/>
      </w:pPr>
      <w:r>
        <w:t>Education</w:t>
      </w:r>
    </w:p>
    <w:p>
      <w:r>
        <w:t>B.Sc in Computer Science, Pune University, 2023</w:t>
      </w:r>
    </w:p>
    <w:p>
      <w:pPr>
        <w:pStyle w:val="Heading1"/>
      </w:pPr>
      <w:r>
        <w:t>Experience</w:t>
      </w:r>
    </w:p>
    <w:p>
      <w:r>
        <w:t>Freelanced for small businesses to create web apps.</w:t>
      </w:r>
    </w:p>
    <w:p>
      <w:pPr>
        <w:pStyle w:val="Heading1"/>
      </w:pPr>
      <w:r>
        <w:t>Projects</w:t>
      </w:r>
    </w:p>
    <w:p>
      <w:r>
        <w:t>- Personal Budget Tracker</w:t>
      </w:r>
    </w:p>
    <w:p>
      <w:r>
        <w:t>- Task Management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