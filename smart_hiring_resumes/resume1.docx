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Aarav Sharma</w:t>
      </w:r>
    </w:p>
    <w:p>
      <w:r>
        <w:t>Applying for: Software Developer</w:t>
      </w:r>
    </w:p>
    <w:p>
      <w:r>
        <w:t>Summary: Passionate software engineer with solid foundation in C++, Java, and Python. Quick learner and team player.</w:t>
      </w:r>
    </w:p>
    <w:p>
      <w:pPr>
        <w:pStyle w:val="Heading1"/>
      </w:pPr>
      <w:r>
        <w:t>Skills</w:t>
      </w:r>
    </w:p>
    <w:p>
      <w:r>
        <w:t>C++, Java, Python, Git, MySQL</w:t>
      </w:r>
    </w:p>
    <w:p>
      <w:pPr>
        <w:pStyle w:val="Heading1"/>
      </w:pPr>
      <w:r>
        <w:t>Education</w:t>
      </w:r>
    </w:p>
    <w:p>
      <w:r>
        <w:t>B.Tech in Computer Science, IIT Delhi, 2024</w:t>
      </w:r>
    </w:p>
    <w:p>
      <w:pPr>
        <w:pStyle w:val="Heading1"/>
      </w:pPr>
      <w:r>
        <w:t>Experience</w:t>
      </w:r>
    </w:p>
    <w:p>
      <w:r>
        <w:t>Interned at Infosys for 3 months in backend development.</w:t>
      </w:r>
    </w:p>
    <w:p>
      <w:pPr>
        <w:pStyle w:val="Heading1"/>
      </w:pPr>
      <w:r>
        <w:t>Projects</w:t>
      </w:r>
    </w:p>
    <w:p>
      <w:r>
        <w:t>- E-commerce Web App using Django</w:t>
      </w:r>
    </w:p>
    <w:p>
      <w:r>
        <w:t>- Chatbot using Python NLP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