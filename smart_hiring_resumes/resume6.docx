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Gupta</w:t>
      </w:r>
    </w:p>
    <w:p>
      <w:r>
        <w:t>Applying for: Data Analyst</w:t>
      </w:r>
    </w:p>
    <w:p>
      <w:r>
        <w:t>Summary: Data-driven thinker skilled in visualization and storytelling through data.</w:t>
      </w:r>
    </w:p>
    <w:p>
      <w:pPr>
        <w:pStyle w:val="Heading1"/>
      </w:pPr>
      <w:r>
        <w:t>Skills</w:t>
      </w:r>
    </w:p>
    <w:p>
      <w:r>
        <w:t>Excel, Power BI, SQL, Python, Statistics</w:t>
      </w:r>
    </w:p>
    <w:p>
      <w:pPr>
        <w:pStyle w:val="Heading1"/>
      </w:pPr>
      <w:r>
        <w:t>Education</w:t>
      </w:r>
    </w:p>
    <w:p>
      <w:r>
        <w:t>B.Sc in Data Science, Delhi University, 2023</w:t>
      </w:r>
    </w:p>
    <w:p>
      <w:pPr>
        <w:pStyle w:val="Heading1"/>
      </w:pPr>
      <w:r>
        <w:t>Experience</w:t>
      </w:r>
    </w:p>
    <w:p>
      <w:r>
        <w:t>Interned at Deloitte in analytics team for 2 months.</w:t>
      </w:r>
    </w:p>
    <w:p>
      <w:pPr>
        <w:pStyle w:val="Heading1"/>
      </w:pPr>
      <w:r>
        <w:t>Projects</w:t>
      </w:r>
    </w:p>
    <w:p>
      <w:r>
        <w:t>- Sales Dashboard</w:t>
      </w:r>
    </w:p>
    <w:p>
      <w:r>
        <w:t>- Customer Churn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